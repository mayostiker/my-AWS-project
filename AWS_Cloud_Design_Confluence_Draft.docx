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A775" w14:textId="77777777" w:rsidR="00D16F8C" w:rsidRDefault="00000000">
      <w:pPr>
        <w:pStyle w:val="Title"/>
      </w:pPr>
      <w:r>
        <w:t>AWS Cloud Environment Design for Development Teams</w:t>
      </w:r>
    </w:p>
    <w:p w14:paraId="62F6FD75" w14:textId="77777777" w:rsidR="00D16F8C" w:rsidRDefault="00000000">
      <w:r>
        <w:t>Project Name: Cloud Enablement for Engineering Teams</w:t>
      </w:r>
    </w:p>
    <w:p w14:paraId="3866560F" w14:textId="6172A7D9" w:rsidR="00D16F8C" w:rsidRDefault="00000000">
      <w:r>
        <w:t xml:space="preserve">Author: </w:t>
      </w:r>
      <w:r w:rsidR="00DC0CEE">
        <w:t>Abraham Mayowa Hezekiah</w:t>
      </w:r>
    </w:p>
    <w:p w14:paraId="49004E26" w14:textId="1694CD3B" w:rsidR="00D16F8C" w:rsidRDefault="00000000">
      <w:r>
        <w:t xml:space="preserve">Date: </w:t>
      </w:r>
      <w:r w:rsidR="00DC0CEE">
        <w:t xml:space="preserve"> 01/03/2024</w:t>
      </w:r>
    </w:p>
    <w:p w14:paraId="2BC2D355" w14:textId="77777777" w:rsidR="00D16F8C" w:rsidRDefault="00000000">
      <w:r>
        <w:t>Sprint Task: [Link to Jira Card]</w:t>
      </w:r>
    </w:p>
    <w:p w14:paraId="6C324150" w14:textId="77777777" w:rsidR="00D16F8C" w:rsidRDefault="00000000">
      <w:pPr>
        <w:pStyle w:val="Heading1"/>
      </w:pPr>
      <w:r>
        <w:t>Objective</w:t>
      </w:r>
    </w:p>
    <w:p w14:paraId="5F00874E" w14:textId="77777777" w:rsidR="00D16F8C" w:rsidRDefault="00000000">
      <w:r>
        <w:t>To design and implement a secure, scalable, and maintainable AWS cloud environment for the development and engineering teams at Data Lake Limited, integrating with the corporate network and existing Microsoft Active Directory.</w:t>
      </w:r>
    </w:p>
    <w:p w14:paraId="3253B53F" w14:textId="77777777" w:rsidR="00D16F8C" w:rsidRDefault="00000000">
      <w:pPr>
        <w:pStyle w:val="Heading1"/>
      </w:pPr>
      <w:r>
        <w:t>Architecture Overview</w:t>
      </w:r>
    </w:p>
    <w:p w14:paraId="505CF9AB" w14:textId="77777777" w:rsidR="00D16F8C" w:rsidRDefault="00000000">
      <w:r>
        <w:t>Key Components:</w:t>
      </w:r>
    </w:p>
    <w:p w14:paraId="19E2EF6A" w14:textId="77777777" w:rsidR="00D16F8C" w:rsidRDefault="00000000">
      <w:pPr>
        <w:pStyle w:val="ListBullet"/>
      </w:pPr>
      <w:r>
        <w:t>- AWS Organizations with multiple accounts: Management, Shared Services, Dev Team 1, Dev Team 2</w:t>
      </w:r>
    </w:p>
    <w:p w14:paraId="32076444" w14:textId="77777777" w:rsidR="00D16F8C" w:rsidRDefault="00000000">
      <w:pPr>
        <w:pStyle w:val="ListBullet"/>
      </w:pPr>
      <w:r>
        <w:t>- VPCs in each account with public and private subnets</w:t>
      </w:r>
    </w:p>
    <w:p w14:paraId="609E455D" w14:textId="77777777" w:rsidR="00D16F8C" w:rsidRDefault="00000000">
      <w:pPr>
        <w:pStyle w:val="ListBullet"/>
      </w:pPr>
      <w:r>
        <w:t>- VPN Connectivity between on-prem Data Center (Preston) and AWS using Site-to-Site VPN with IKEv2/IPSec and dual redundant tunnels</w:t>
      </w:r>
    </w:p>
    <w:p w14:paraId="32D7F79F" w14:textId="77777777" w:rsidR="00D16F8C" w:rsidRDefault="00000000">
      <w:pPr>
        <w:pStyle w:val="ListBullet"/>
      </w:pPr>
      <w:r>
        <w:t>- AWS Directory Service (Enterprise or AD Connector) integrated with on-prem AD (duu.local and blue.net)</w:t>
      </w:r>
    </w:p>
    <w:p w14:paraId="22436BC0" w14:textId="77777777" w:rsidR="00D16F8C" w:rsidRDefault="00000000">
      <w:pPr>
        <w:pStyle w:val="ListBullet"/>
      </w:pPr>
      <w:r>
        <w:t>- SSO Integration via IAM Identity Center</w:t>
      </w:r>
    </w:p>
    <w:p w14:paraId="0F896830" w14:textId="77777777" w:rsidR="00D16F8C" w:rsidRDefault="00000000">
      <w:pPr>
        <w:pStyle w:val="ListBullet"/>
      </w:pPr>
      <w:r>
        <w:t>- Secure developer access (RDP/SSH) to EC2 resources</w:t>
      </w:r>
    </w:p>
    <w:p w14:paraId="256EBF33" w14:textId="77777777" w:rsidR="00D16F8C" w:rsidRDefault="00000000">
      <w:pPr>
        <w:pStyle w:val="ListBullet"/>
      </w:pPr>
      <w:r>
        <w:t>- Region: AWS London (eu-west-2)</w:t>
      </w:r>
    </w:p>
    <w:p w14:paraId="24A9BF20" w14:textId="77777777" w:rsidR="00D16F8C" w:rsidRDefault="00000000">
      <w:pPr>
        <w:pStyle w:val="Heading1"/>
      </w:pPr>
      <w:r>
        <w:t>Security Considerations</w:t>
      </w:r>
    </w:p>
    <w:p w14:paraId="1F15FFED" w14:textId="77777777" w:rsidR="00D16F8C" w:rsidRDefault="00000000">
      <w:pPr>
        <w:pStyle w:val="ListBullet"/>
      </w:pPr>
      <w:r>
        <w:t>- End-to-end IPSec encryption on VPN tunnels</w:t>
      </w:r>
    </w:p>
    <w:p w14:paraId="2A07DDA6" w14:textId="77777777" w:rsidR="00D16F8C" w:rsidRDefault="00000000">
      <w:pPr>
        <w:pStyle w:val="ListBullet"/>
      </w:pPr>
      <w:r>
        <w:t>- SSO using existing Active Directory credentials</w:t>
      </w:r>
    </w:p>
    <w:p w14:paraId="0ACEE5C7" w14:textId="77777777" w:rsidR="00D16F8C" w:rsidRDefault="00000000">
      <w:pPr>
        <w:pStyle w:val="ListBullet"/>
      </w:pPr>
      <w:r>
        <w:t>- MFA handled on endpoint devices (no additional MFA in AWS)</w:t>
      </w:r>
    </w:p>
    <w:p w14:paraId="3E51A6CF" w14:textId="77777777" w:rsidR="00D16F8C" w:rsidRDefault="00000000">
      <w:pPr>
        <w:pStyle w:val="ListBullet"/>
      </w:pPr>
      <w:r>
        <w:t>- Use of IAM roles tied to AD groups</w:t>
      </w:r>
    </w:p>
    <w:p w14:paraId="5D7930C8" w14:textId="77777777" w:rsidR="00D16F8C" w:rsidRDefault="00000000">
      <w:pPr>
        <w:pStyle w:val="ListBullet"/>
      </w:pPr>
      <w:r>
        <w:t>- EC2 instances protected via Security Groups and NACLs</w:t>
      </w:r>
    </w:p>
    <w:p w14:paraId="0D5163D7" w14:textId="77777777" w:rsidR="00D16F8C" w:rsidRDefault="00000000">
      <w:pPr>
        <w:pStyle w:val="ListBullet"/>
      </w:pPr>
      <w:r>
        <w:t>- Optional: Use AWS Systems Manager for secure, portless session access</w:t>
      </w:r>
    </w:p>
    <w:p w14:paraId="066FFA43" w14:textId="77777777" w:rsidR="00D16F8C" w:rsidRDefault="00000000">
      <w:pPr>
        <w:pStyle w:val="Heading1"/>
      </w:pPr>
      <w:r>
        <w:lastRenderedPageBreak/>
        <w:t>Networking Diagram</w:t>
      </w:r>
    </w:p>
    <w:p w14:paraId="10E096F0" w14:textId="77777777" w:rsidR="00D16F8C" w:rsidRDefault="00000000">
      <w:r>
        <w:t>[Insert link or image of the diagram uploaded to Draw.io or Confluence]</w:t>
      </w:r>
    </w:p>
    <w:p w14:paraId="19779F61" w14:textId="736E512B" w:rsidR="00667F3E" w:rsidRDefault="00667F3E">
      <w:r>
        <w:rPr>
          <w:noProof/>
        </w:rPr>
        <w:drawing>
          <wp:inline distT="0" distB="0" distL="0" distR="0" wp14:anchorId="6A2CE3FE" wp14:editId="669D0BB6">
            <wp:extent cx="5486400" cy="3657600"/>
            <wp:effectExtent l="0" t="0" r="0" b="0"/>
            <wp:docPr id="7136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2736" name="Picture 7136227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2A51" w14:textId="77777777" w:rsidR="00D16F8C" w:rsidRDefault="00000000">
      <w:pPr>
        <w:pStyle w:val="Heading1"/>
      </w:pPr>
      <w:r>
        <w:t>Implementation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6F8C" w14:paraId="36E33254" w14:textId="77777777">
        <w:tc>
          <w:tcPr>
            <w:tcW w:w="2160" w:type="dxa"/>
          </w:tcPr>
          <w:p w14:paraId="2E631096" w14:textId="77777777" w:rsidR="00D16F8C" w:rsidRDefault="00000000">
            <w:r>
              <w:t>Step</w:t>
            </w:r>
          </w:p>
        </w:tc>
        <w:tc>
          <w:tcPr>
            <w:tcW w:w="2160" w:type="dxa"/>
          </w:tcPr>
          <w:p w14:paraId="298015F2" w14:textId="77777777" w:rsidR="00D16F8C" w:rsidRDefault="00000000">
            <w:r>
              <w:t>Task</w:t>
            </w:r>
          </w:p>
        </w:tc>
        <w:tc>
          <w:tcPr>
            <w:tcW w:w="2160" w:type="dxa"/>
          </w:tcPr>
          <w:p w14:paraId="31D6BB62" w14:textId="77777777" w:rsidR="00D16F8C" w:rsidRDefault="00000000">
            <w:r>
              <w:t>Owner</w:t>
            </w:r>
          </w:p>
        </w:tc>
        <w:tc>
          <w:tcPr>
            <w:tcW w:w="2160" w:type="dxa"/>
          </w:tcPr>
          <w:p w14:paraId="15DF699C" w14:textId="77777777" w:rsidR="00D16F8C" w:rsidRDefault="00000000">
            <w:r>
              <w:t>Status</w:t>
            </w:r>
          </w:p>
        </w:tc>
      </w:tr>
      <w:tr w:rsidR="00D16F8C" w14:paraId="4D29FCB3" w14:textId="77777777">
        <w:tc>
          <w:tcPr>
            <w:tcW w:w="2160" w:type="dxa"/>
          </w:tcPr>
          <w:p w14:paraId="450EA43F" w14:textId="77777777" w:rsidR="00D16F8C" w:rsidRDefault="00000000">
            <w:r>
              <w:t>1</w:t>
            </w:r>
          </w:p>
        </w:tc>
        <w:tc>
          <w:tcPr>
            <w:tcW w:w="2160" w:type="dxa"/>
          </w:tcPr>
          <w:p w14:paraId="5DBFD5A8" w14:textId="77777777" w:rsidR="00D16F8C" w:rsidRDefault="00000000">
            <w:r>
              <w:t>Create AWS Organization and accounts</w:t>
            </w:r>
          </w:p>
        </w:tc>
        <w:tc>
          <w:tcPr>
            <w:tcW w:w="2160" w:type="dxa"/>
          </w:tcPr>
          <w:p w14:paraId="237486E5" w14:textId="77777777" w:rsidR="00D16F8C" w:rsidRDefault="00000000">
            <w:r>
              <w:t>Cloud Team</w:t>
            </w:r>
          </w:p>
        </w:tc>
        <w:tc>
          <w:tcPr>
            <w:tcW w:w="2160" w:type="dxa"/>
          </w:tcPr>
          <w:p w14:paraId="4867B224" w14:textId="77777777" w:rsidR="00D16F8C" w:rsidRDefault="00000000">
            <w:r>
              <w:t>☐</w:t>
            </w:r>
          </w:p>
        </w:tc>
      </w:tr>
      <w:tr w:rsidR="00D16F8C" w14:paraId="386429F0" w14:textId="77777777">
        <w:tc>
          <w:tcPr>
            <w:tcW w:w="2160" w:type="dxa"/>
          </w:tcPr>
          <w:p w14:paraId="5ED02EE6" w14:textId="77777777" w:rsidR="00D16F8C" w:rsidRDefault="00000000">
            <w:r>
              <w:t>2</w:t>
            </w:r>
          </w:p>
        </w:tc>
        <w:tc>
          <w:tcPr>
            <w:tcW w:w="2160" w:type="dxa"/>
          </w:tcPr>
          <w:p w14:paraId="73A41F85" w14:textId="77777777" w:rsidR="00D16F8C" w:rsidRDefault="00000000">
            <w:r>
              <w:t>Setup VPCs in each account</w:t>
            </w:r>
          </w:p>
        </w:tc>
        <w:tc>
          <w:tcPr>
            <w:tcW w:w="2160" w:type="dxa"/>
          </w:tcPr>
          <w:p w14:paraId="7A5A15B8" w14:textId="77777777" w:rsidR="00D16F8C" w:rsidRDefault="00000000">
            <w:r>
              <w:t>Cloud Team</w:t>
            </w:r>
          </w:p>
        </w:tc>
        <w:tc>
          <w:tcPr>
            <w:tcW w:w="2160" w:type="dxa"/>
          </w:tcPr>
          <w:p w14:paraId="6D001CF7" w14:textId="77777777" w:rsidR="00D16F8C" w:rsidRDefault="00000000">
            <w:r>
              <w:t>☐</w:t>
            </w:r>
          </w:p>
        </w:tc>
      </w:tr>
      <w:tr w:rsidR="00D16F8C" w14:paraId="2BFA9BE7" w14:textId="77777777">
        <w:tc>
          <w:tcPr>
            <w:tcW w:w="2160" w:type="dxa"/>
          </w:tcPr>
          <w:p w14:paraId="75A9BFEA" w14:textId="77777777" w:rsidR="00D16F8C" w:rsidRDefault="00000000">
            <w:r>
              <w:t>3</w:t>
            </w:r>
          </w:p>
        </w:tc>
        <w:tc>
          <w:tcPr>
            <w:tcW w:w="2160" w:type="dxa"/>
          </w:tcPr>
          <w:p w14:paraId="0C346B26" w14:textId="77777777" w:rsidR="00D16F8C" w:rsidRDefault="00000000">
            <w:r>
              <w:t>Deploy VPN Gateway, configure Site-to-Site VPN</w:t>
            </w:r>
          </w:p>
        </w:tc>
        <w:tc>
          <w:tcPr>
            <w:tcW w:w="2160" w:type="dxa"/>
          </w:tcPr>
          <w:p w14:paraId="51FF3D16" w14:textId="77777777" w:rsidR="00D16F8C" w:rsidRDefault="00000000">
            <w:r>
              <w:t>Network Team</w:t>
            </w:r>
          </w:p>
        </w:tc>
        <w:tc>
          <w:tcPr>
            <w:tcW w:w="2160" w:type="dxa"/>
          </w:tcPr>
          <w:p w14:paraId="47D75C3E" w14:textId="77777777" w:rsidR="00D16F8C" w:rsidRDefault="00000000">
            <w:r>
              <w:t>☐</w:t>
            </w:r>
          </w:p>
        </w:tc>
      </w:tr>
      <w:tr w:rsidR="00D16F8C" w14:paraId="601226B1" w14:textId="77777777">
        <w:tc>
          <w:tcPr>
            <w:tcW w:w="2160" w:type="dxa"/>
          </w:tcPr>
          <w:p w14:paraId="483BBD8A" w14:textId="77777777" w:rsidR="00D16F8C" w:rsidRDefault="00000000">
            <w:r>
              <w:t>4</w:t>
            </w:r>
          </w:p>
        </w:tc>
        <w:tc>
          <w:tcPr>
            <w:tcW w:w="2160" w:type="dxa"/>
          </w:tcPr>
          <w:p w14:paraId="36E3420E" w14:textId="77777777" w:rsidR="00D16F8C" w:rsidRDefault="00000000">
            <w:r>
              <w:t>Deploy AWS Directory Service or AD Connector</w:t>
            </w:r>
          </w:p>
        </w:tc>
        <w:tc>
          <w:tcPr>
            <w:tcW w:w="2160" w:type="dxa"/>
          </w:tcPr>
          <w:p w14:paraId="4769F4A4" w14:textId="77777777" w:rsidR="00D16F8C" w:rsidRDefault="00000000">
            <w:r>
              <w:t>Cloud Team</w:t>
            </w:r>
          </w:p>
        </w:tc>
        <w:tc>
          <w:tcPr>
            <w:tcW w:w="2160" w:type="dxa"/>
          </w:tcPr>
          <w:p w14:paraId="46DB2473" w14:textId="77777777" w:rsidR="00D16F8C" w:rsidRDefault="00000000">
            <w:r>
              <w:t>☐</w:t>
            </w:r>
          </w:p>
        </w:tc>
      </w:tr>
      <w:tr w:rsidR="00D16F8C" w14:paraId="048C69EF" w14:textId="77777777">
        <w:tc>
          <w:tcPr>
            <w:tcW w:w="2160" w:type="dxa"/>
          </w:tcPr>
          <w:p w14:paraId="3363491D" w14:textId="77777777" w:rsidR="00D16F8C" w:rsidRDefault="00000000">
            <w:r>
              <w:t>5</w:t>
            </w:r>
          </w:p>
        </w:tc>
        <w:tc>
          <w:tcPr>
            <w:tcW w:w="2160" w:type="dxa"/>
          </w:tcPr>
          <w:p w14:paraId="02F8BE32" w14:textId="77777777" w:rsidR="00D16F8C" w:rsidRDefault="00000000">
            <w:r>
              <w:t>Integrate SSO with Microsoft AD</w:t>
            </w:r>
          </w:p>
        </w:tc>
        <w:tc>
          <w:tcPr>
            <w:tcW w:w="2160" w:type="dxa"/>
          </w:tcPr>
          <w:p w14:paraId="1BA543C8" w14:textId="77777777" w:rsidR="00D16F8C" w:rsidRDefault="00000000">
            <w:r>
              <w:t>IAM Admin</w:t>
            </w:r>
          </w:p>
        </w:tc>
        <w:tc>
          <w:tcPr>
            <w:tcW w:w="2160" w:type="dxa"/>
          </w:tcPr>
          <w:p w14:paraId="2E260B4E" w14:textId="77777777" w:rsidR="00D16F8C" w:rsidRDefault="00000000">
            <w:r>
              <w:t>☐</w:t>
            </w:r>
          </w:p>
        </w:tc>
      </w:tr>
      <w:tr w:rsidR="00D16F8C" w14:paraId="033703AF" w14:textId="77777777">
        <w:tc>
          <w:tcPr>
            <w:tcW w:w="2160" w:type="dxa"/>
          </w:tcPr>
          <w:p w14:paraId="19C8AAF3" w14:textId="77777777" w:rsidR="00D16F8C" w:rsidRDefault="00000000">
            <w:r>
              <w:lastRenderedPageBreak/>
              <w:t>6</w:t>
            </w:r>
          </w:p>
        </w:tc>
        <w:tc>
          <w:tcPr>
            <w:tcW w:w="2160" w:type="dxa"/>
          </w:tcPr>
          <w:p w14:paraId="4252FDCD" w14:textId="77777777" w:rsidR="00D16F8C" w:rsidRDefault="00000000">
            <w:r>
              <w:t>Configure EC2 access (RDP/SSH)</w:t>
            </w:r>
          </w:p>
        </w:tc>
        <w:tc>
          <w:tcPr>
            <w:tcW w:w="2160" w:type="dxa"/>
          </w:tcPr>
          <w:p w14:paraId="04DF6CEE" w14:textId="77777777" w:rsidR="00D16F8C" w:rsidRDefault="00000000">
            <w:r>
              <w:t>Cloud Team</w:t>
            </w:r>
          </w:p>
        </w:tc>
        <w:tc>
          <w:tcPr>
            <w:tcW w:w="2160" w:type="dxa"/>
          </w:tcPr>
          <w:p w14:paraId="0A629692" w14:textId="77777777" w:rsidR="00D16F8C" w:rsidRDefault="00000000">
            <w:r>
              <w:t>☐</w:t>
            </w:r>
          </w:p>
        </w:tc>
      </w:tr>
      <w:tr w:rsidR="00D16F8C" w14:paraId="2202462B" w14:textId="77777777">
        <w:tc>
          <w:tcPr>
            <w:tcW w:w="2160" w:type="dxa"/>
          </w:tcPr>
          <w:p w14:paraId="7094FD3B" w14:textId="77777777" w:rsidR="00D16F8C" w:rsidRDefault="00000000">
            <w:r>
              <w:t>7</w:t>
            </w:r>
          </w:p>
        </w:tc>
        <w:tc>
          <w:tcPr>
            <w:tcW w:w="2160" w:type="dxa"/>
          </w:tcPr>
          <w:p w14:paraId="1EC3A42B" w14:textId="77777777" w:rsidR="00D16F8C" w:rsidRDefault="00000000">
            <w:r>
              <w:t>Review with Enterprise Architecture Team</w:t>
            </w:r>
          </w:p>
        </w:tc>
        <w:tc>
          <w:tcPr>
            <w:tcW w:w="2160" w:type="dxa"/>
          </w:tcPr>
          <w:p w14:paraId="527DC708" w14:textId="77777777" w:rsidR="00D16F8C" w:rsidRDefault="00000000">
            <w:r>
              <w:t>Cloud Architect</w:t>
            </w:r>
          </w:p>
        </w:tc>
        <w:tc>
          <w:tcPr>
            <w:tcW w:w="2160" w:type="dxa"/>
          </w:tcPr>
          <w:p w14:paraId="3E496DB3" w14:textId="77777777" w:rsidR="00D16F8C" w:rsidRDefault="00000000">
            <w:r>
              <w:t>☐</w:t>
            </w:r>
          </w:p>
        </w:tc>
      </w:tr>
      <w:tr w:rsidR="00D16F8C" w14:paraId="0142B728" w14:textId="77777777">
        <w:tc>
          <w:tcPr>
            <w:tcW w:w="2160" w:type="dxa"/>
          </w:tcPr>
          <w:p w14:paraId="4C4AA6CD" w14:textId="77777777" w:rsidR="00D16F8C" w:rsidRDefault="00000000">
            <w:r>
              <w:t>8</w:t>
            </w:r>
          </w:p>
        </w:tc>
        <w:tc>
          <w:tcPr>
            <w:tcW w:w="2160" w:type="dxa"/>
          </w:tcPr>
          <w:p w14:paraId="66EDF5BD" w14:textId="77777777" w:rsidR="00D16F8C" w:rsidRDefault="00000000">
            <w:r>
              <w:t>Submit for InfoSec Approval</w:t>
            </w:r>
          </w:p>
        </w:tc>
        <w:tc>
          <w:tcPr>
            <w:tcW w:w="2160" w:type="dxa"/>
          </w:tcPr>
          <w:p w14:paraId="51F949BF" w14:textId="77777777" w:rsidR="00D16F8C" w:rsidRDefault="00000000">
            <w:r>
              <w:t>Cloud Architect</w:t>
            </w:r>
          </w:p>
        </w:tc>
        <w:tc>
          <w:tcPr>
            <w:tcW w:w="2160" w:type="dxa"/>
          </w:tcPr>
          <w:p w14:paraId="638F086A" w14:textId="77777777" w:rsidR="00D16F8C" w:rsidRDefault="00000000">
            <w:r>
              <w:t>☐</w:t>
            </w:r>
          </w:p>
        </w:tc>
      </w:tr>
      <w:tr w:rsidR="00D16F8C" w14:paraId="18DCCF8B" w14:textId="77777777">
        <w:tc>
          <w:tcPr>
            <w:tcW w:w="2160" w:type="dxa"/>
          </w:tcPr>
          <w:p w14:paraId="77793B8A" w14:textId="77777777" w:rsidR="00D16F8C" w:rsidRDefault="00000000">
            <w:r>
              <w:t>9</w:t>
            </w:r>
          </w:p>
        </w:tc>
        <w:tc>
          <w:tcPr>
            <w:tcW w:w="2160" w:type="dxa"/>
          </w:tcPr>
          <w:p w14:paraId="00EE1E51" w14:textId="77777777" w:rsidR="00D16F8C" w:rsidRDefault="00000000">
            <w:r>
              <w:t>Begin environment build with Cloud Engineers</w:t>
            </w:r>
          </w:p>
        </w:tc>
        <w:tc>
          <w:tcPr>
            <w:tcW w:w="2160" w:type="dxa"/>
          </w:tcPr>
          <w:p w14:paraId="4A0DA7C5" w14:textId="77777777" w:rsidR="00D16F8C" w:rsidRDefault="00000000">
            <w:r>
              <w:t>Cloud Team</w:t>
            </w:r>
          </w:p>
        </w:tc>
        <w:tc>
          <w:tcPr>
            <w:tcW w:w="2160" w:type="dxa"/>
          </w:tcPr>
          <w:p w14:paraId="08EA2011" w14:textId="77777777" w:rsidR="00D16F8C" w:rsidRDefault="00000000">
            <w:r>
              <w:t>☐</w:t>
            </w:r>
          </w:p>
        </w:tc>
      </w:tr>
    </w:tbl>
    <w:p w14:paraId="6A12D725" w14:textId="77777777" w:rsidR="00D16F8C" w:rsidRDefault="00000000">
      <w:pPr>
        <w:pStyle w:val="Heading1"/>
      </w:pPr>
      <w:r>
        <w:t>Review &amp; Approvals</w:t>
      </w:r>
    </w:p>
    <w:p w14:paraId="6FD48380" w14:textId="77777777" w:rsidR="00D16F8C" w:rsidRDefault="00000000">
      <w:pPr>
        <w:pStyle w:val="ListBullet"/>
      </w:pPr>
      <w:r>
        <w:t>- Enterprise Architecture Team – Alignment on account strategy and connectivity</w:t>
      </w:r>
    </w:p>
    <w:p w14:paraId="46C5B644" w14:textId="77777777" w:rsidR="00D16F8C" w:rsidRDefault="00000000">
      <w:pPr>
        <w:pStyle w:val="ListBullet"/>
      </w:pPr>
      <w:r>
        <w:t>- Information Security Team (InfoSec) – Approval of VPN, AD, and access control model</w:t>
      </w:r>
    </w:p>
    <w:sectPr w:rsidR="00D16F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60468">
    <w:abstractNumId w:val="8"/>
  </w:num>
  <w:num w:numId="2" w16cid:durableId="1578248697">
    <w:abstractNumId w:val="6"/>
  </w:num>
  <w:num w:numId="3" w16cid:durableId="1725979841">
    <w:abstractNumId w:val="5"/>
  </w:num>
  <w:num w:numId="4" w16cid:durableId="866794580">
    <w:abstractNumId w:val="4"/>
  </w:num>
  <w:num w:numId="5" w16cid:durableId="109205080">
    <w:abstractNumId w:val="7"/>
  </w:num>
  <w:num w:numId="6" w16cid:durableId="1556434029">
    <w:abstractNumId w:val="3"/>
  </w:num>
  <w:num w:numId="7" w16cid:durableId="2030717898">
    <w:abstractNumId w:val="2"/>
  </w:num>
  <w:num w:numId="8" w16cid:durableId="620957713">
    <w:abstractNumId w:val="1"/>
  </w:num>
  <w:num w:numId="9" w16cid:durableId="150316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98"/>
    <w:rsid w:val="0015074B"/>
    <w:rsid w:val="0029639D"/>
    <w:rsid w:val="00326F90"/>
    <w:rsid w:val="00667F3E"/>
    <w:rsid w:val="00AA1D8D"/>
    <w:rsid w:val="00B25209"/>
    <w:rsid w:val="00B47730"/>
    <w:rsid w:val="00CB0664"/>
    <w:rsid w:val="00D16F8C"/>
    <w:rsid w:val="00DC0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8983C"/>
  <w14:defaultImageDpi w14:val="300"/>
  <w15:docId w15:val="{AFFAA541-8488-4E5F-BCB2-22F7ADF3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LORDMAYOR</cp:lastModifiedBy>
  <cp:revision>4</cp:revision>
  <dcterms:created xsi:type="dcterms:W3CDTF">2013-12-23T23:15:00Z</dcterms:created>
  <dcterms:modified xsi:type="dcterms:W3CDTF">2025-05-09T07:55:00Z</dcterms:modified>
  <cp:category/>
</cp:coreProperties>
</file>